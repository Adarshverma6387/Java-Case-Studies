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 4</w:t>
      </w:r>
    </w:p>
    <w:p>
      <w:r>
        <w:t>Spring Boot project source code</w:t>
      </w:r>
    </w:p>
    <w:p>
      <w:r>
        <w:t>Source files extracted from the uploaded ZIP archive.</w:t>
      </w:r>
    </w:p>
    <w:p>
      <w:pPr>
        <w:pStyle w:val="Heading1"/>
      </w:pPr>
      <w:r>
        <w:t>sts cs 4/employeesalarycalculator/EmployeeSalaryCalculatorApplication.java</w:t>
      </w:r>
    </w:p>
    <w:p>
      <w:pPr>
        <w:spacing w:after="0"/>
      </w:pPr>
      <w:r>
        <w:rPr>
          <w:rFonts w:ascii="Consolas" w:hAnsi="Consolas" w:eastAsia="Consolas"/>
          <w:sz w:val="16"/>
        </w:rPr>
        <w:t>package com.example.employeesalarycalculator;</w:t>
        <w:br/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EmployeeSalaryCalculatorApplication {</w:t>
        <w:br/>
        <w:t xml:space="preserve">    public static void main(String[] args) {</w:t>
        <w:br/>
        <w:t xml:space="preserve">        SpringApplication.run(EmployeeSalaryCalculatorApplication.class, args);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sts cs 4/employeesalarycalculator/salary/SalaryController.java</w:t>
      </w:r>
    </w:p>
    <w:p>
      <w:pPr>
        <w:spacing w:after="0"/>
      </w:pPr>
      <w:r>
        <w:rPr>
          <w:rFonts w:ascii="Consolas" w:hAnsi="Consolas" w:eastAsia="Consolas"/>
          <w:sz w:val="16"/>
        </w:rPr>
        <w:t>package com.example.employeesalarycalculator.salary;</w:t>
        <w:br/>
        <w:br/>
        <w:t>import org.springframework.http.HttpStatus;</w:t>
        <w:br/>
        <w:t>import org.springframework.web.bind.annotation.*;</w:t>
        <w:br/>
        <w:br/>
        <w:t>@RestController</w:t>
        <w:br/>
        <w:t>@RequestMapping("/api/salary")</w:t>
        <w:br/>
        <w:t>public class SalaryController {</w:t>
        <w:br/>
        <w:t xml:space="preserve">    private final SalaryService salaryService;</w:t>
        <w:br/>
        <w:br/>
        <w:t xml:space="preserve">    public SalaryController(SalaryService salaryService) {</w:t>
        <w:br/>
        <w:t xml:space="preserve">        this.salaryService = salaryService;</w:t>
        <w:br/>
        <w:t xml:space="preserve">    }</w:t>
        <w:br/>
        <w:br/>
        <w:t xml:space="preserve">    @PostMapping("/calculate")</w:t>
        <w:br/>
        <w:t xml:space="preserve">    public SalaryResponse calculateSalary(@RequestBody SalaryRequest request) {</w:t>
        <w:br/>
        <w:t xml:space="preserve">        return salaryService.calculateSalary(request);</w:t>
        <w:br/>
        <w:t xml:space="preserve">    }</w:t>
        <w:br/>
        <w:br/>
        <w:t xml:space="preserve">    @ExceptionHandler(IllegalArgumentException.class)</w:t>
        <w:br/>
        <w:t xml:space="preserve">    @ResponseStatus(HttpStatus.BAD_REQUEST)</w:t>
        <w:br/>
        <w:t xml:space="preserve">    public ErrorResponse handleInvalidInput(IllegalArgumentException exception) {</w:t>
        <w:br/>
        <w:t xml:space="preserve">        return new ErrorResponse(exception.getMessage());</w:t>
        <w:br/>
        <w:t xml:space="preserve">    }</w:t>
        <w:br/>
        <w:br/>
        <w:t xml:space="preserve">    public static class ErrorResponse {</w:t>
        <w:br/>
        <w:t xml:space="preserve">        private final String error;</w:t>
        <w:br/>
        <w:br/>
        <w:t xml:space="preserve">        public ErrorResponse(String error) {</w:t>
        <w:br/>
        <w:t xml:space="preserve">            this.error = error;</w:t>
        <w:br/>
        <w:t xml:space="preserve">        }</w:t>
        <w:br/>
        <w:br/>
        <w:t xml:space="preserve">        public String getError() {</w:t>
        <w:br/>
        <w:t xml:space="preserve">            return error;</w:t>
        <w:br/>
        <w:t xml:space="preserve">        }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sts cs 4/employeesalarycalculator/salary/SalaryRequest.java</w:t>
      </w:r>
    </w:p>
    <w:p>
      <w:pPr>
        <w:spacing w:after="0"/>
      </w:pPr>
      <w:r>
        <w:rPr>
          <w:rFonts w:ascii="Consolas" w:hAnsi="Consolas" w:eastAsia="Consolas"/>
          <w:sz w:val="16"/>
        </w:rPr>
        <w:t>package com.example.employeesalarycalculator.salary;</w:t>
        <w:br/>
        <w:br/>
        <w:t>public class SalaryRequest {</w:t>
        <w:br/>
        <w:t xml:space="preserve">    private String employeeName;</w:t>
        <w:br/>
        <w:t xml:space="preserve">    private double basicSalary;</w:t>
        <w:br/>
        <w:br/>
        <w:t xml:space="preserve">    public SalaryRequest() {</w:t>
        <w:br/>
        <w:t xml:space="preserve">    }</w:t>
        <w:br/>
        <w:br/>
        <w:t xml:space="preserve">    public String getEmployeeName() {</w:t>
        <w:br/>
        <w:t xml:space="preserve">        return employeeName;</w:t>
        <w:br/>
        <w:t xml:space="preserve">    }</w:t>
        <w:br/>
        <w:br/>
        <w:t xml:space="preserve">    public void setEmployeeName(String employeeName) {</w:t>
        <w:br/>
        <w:t xml:space="preserve">        this.employeeName = employeeName;</w:t>
        <w:br/>
        <w:t xml:space="preserve">    }</w:t>
        <w:br/>
        <w:br/>
        <w:t xml:space="preserve">    public double getBasicSalary() {</w:t>
        <w:br/>
        <w:t xml:space="preserve">        return basicSalary;</w:t>
        <w:br/>
        <w:t xml:space="preserve">    }</w:t>
        <w:br/>
        <w:br/>
        <w:t xml:space="preserve">    public void setBasicSalary(double basicSalary) {</w:t>
        <w:br/>
        <w:t xml:space="preserve">        this.basicSalary = basicSalary;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sts cs 4/employeesalarycalculator/salary/SalaryResponse.java</w:t>
      </w:r>
    </w:p>
    <w:p>
      <w:pPr>
        <w:spacing w:after="0"/>
      </w:pPr>
      <w:r>
        <w:rPr>
          <w:rFonts w:ascii="Consolas" w:hAnsi="Consolas" w:eastAsia="Consolas"/>
          <w:sz w:val="16"/>
        </w:rPr>
        <w:t>package com.example.employeesalarycalculator.salary;</w:t>
        <w:br/>
        <w:br/>
        <w:t>public class SalaryResponse {</w:t>
        <w:br/>
        <w:t xml:space="preserve">    private String employeeName;</w:t>
        <w:br/>
        <w:t xml:space="preserve">    private double basicSalary;</w:t>
        <w:br/>
        <w:t xml:space="preserve">    private double allowances;</w:t>
        <w:br/>
        <w:t xml:space="preserve">    private double deductions;</w:t>
        <w:br/>
        <w:t xml:space="preserve">    private double netSalary;</w:t>
        <w:br/>
        <w:br/>
        <w:t xml:space="preserve">    public SalaryResponse(String employeeName, double basicSalary, double allowances,</w:t>
        <w:br/>
        <w:t xml:space="preserve">                          double deductions, double netSalary) {</w:t>
        <w:br/>
        <w:t xml:space="preserve">        this.employeeName = employeeName;</w:t>
        <w:br/>
        <w:t xml:space="preserve">        this.basicSalary = basicSalary;</w:t>
        <w:br/>
        <w:t xml:space="preserve">        this.allowances = allowances;</w:t>
        <w:br/>
        <w:t xml:space="preserve">        this.deductions = deductions;</w:t>
        <w:br/>
        <w:t xml:space="preserve">        this.netSalary = netSalary;</w:t>
        <w:br/>
        <w:t xml:space="preserve">    }</w:t>
        <w:br/>
        <w:br/>
        <w:t xml:space="preserve">    public String getEmployeeName() { return employeeName; }</w:t>
        <w:br/>
        <w:t xml:space="preserve">    public double getBasicSalary() { return basicSalary; }</w:t>
        <w:br/>
        <w:t xml:space="preserve">    public double getAllowances() { return allowances; }</w:t>
        <w:br/>
        <w:t xml:space="preserve">    public double getDeductions() { return deductions; }</w:t>
        <w:br/>
        <w:t xml:space="preserve">    public double getNetSalary() { return netSalary; }</w:t>
        <w:br/>
        <w:t>}</w:t>
        <w:br/>
      </w:r>
    </w:p>
    <w:p>
      <w:r>
        <w:br w:type="page"/>
      </w:r>
    </w:p>
    <w:p>
      <w:pPr>
        <w:pStyle w:val="Heading1"/>
      </w:pPr>
      <w:r>
        <w:t>sts cs 4/employeesalarycalculator/salary/SalaryService.java</w:t>
      </w:r>
    </w:p>
    <w:p>
      <w:pPr>
        <w:spacing w:after="0"/>
      </w:pPr>
      <w:r>
        <w:rPr>
          <w:rFonts w:ascii="Consolas" w:hAnsi="Consolas" w:eastAsia="Consolas"/>
          <w:sz w:val="16"/>
        </w:rPr>
        <w:t>package com.example.employeesalarycalculator.salary;</w:t>
        <w:br/>
        <w:br/>
        <w:t>import org.springframework.stereotype.Service;</w:t>
        <w:br/>
        <w:br/>
        <w:t>@Service</w:t>
        <w:br/>
        <w:t>public class SalaryService {</w:t>
        <w:br/>
        <w:t xml:space="preserve">    public SalaryResponse calculateSalary(SalaryRequest request) {</w:t>
        <w:br/>
        <w:t xml:space="preserve">        if (request.getEmployeeName() == null || request.getEmployeeName().isBlank()) {</w:t>
        <w:br/>
        <w:t xml:space="preserve">            throw new IllegalArgumentException("Employee name is required.");</w:t>
        <w:br/>
        <w:t xml:space="preserve">        }</w:t>
        <w:br/>
        <w:t xml:space="preserve">        if (!Double.isFinite(request.getBasicSalary()) || request.getBasicSalary() &lt; 0) {</w:t>
        <w:br/>
        <w:t xml:space="preserve">            throw new IllegalArgumentException("Basic salary must be a non-negative number.");</w:t>
        <w:br/>
        <w:t xml:space="preserve">        }</w:t>
        <w:br/>
        <w:br/>
        <w:t xml:space="preserve">        double basic = request.getBasicSalary();</w:t>
        <w:br/>
        <w:t xml:space="preserve">        double allowances = basic * 0.20;</w:t>
        <w:br/>
        <w:t xml:space="preserve">        double deductions = basic * 0.10;</w:t>
        <w:br/>
        <w:t xml:space="preserve">        double netSalary = basic + allowances - deductions;</w:t>
        <w:br/>
        <w:br/>
        <w:t xml:space="preserve">        return new SalaryResponse(</w:t>
        <w:br/>
        <w:t xml:space="preserve">                request.getEmployeeName(), basic, allowances, deductions, netSalary);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sts cs 4/pom.xml</w:t>
      </w:r>
    </w:p>
    <w:p>
      <w:pPr>
        <w:spacing w:after="0"/>
      </w:pPr>
      <w:r>
        <w:rPr>
          <w:rFonts w:ascii="Consolas" w:hAnsi="Consolas" w:eastAsia="Consolas"/>
          <w:sz w:val="16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https://maven.apache.org/xsd/maven-4.0.0.xsd"&gt;</w:t>
        <w:br/>
        <w:t xml:space="preserve">  &lt;modelVersion&gt;4.0.0&lt;/modelVersion&gt;</w:t>
        <w:br/>
        <w:t xml:space="preserve">  &lt;parent&gt;</w:t>
        <w:br/>
        <w:t xml:space="preserve">    &lt;groupId&gt;org.springframework.boot&lt;/groupId&gt;&lt;artifactId&gt;spring-boot-starter-parent&lt;/artifactId&gt;&lt;version&gt;3.4.5&lt;/version&gt;&lt;relativePath/&gt;</w:t>
        <w:br/>
        <w:t xml:space="preserve">  &lt;/parent&gt;</w:t>
        <w:br/>
        <w:t xml:space="preserve">  &lt;groupId&gt;com.example&lt;/groupId&gt;&lt;artifactId&gt;employee-salary-calculator&lt;/artifactId&gt;&lt;version&gt;0.0.1-SNAPSHOT&lt;/version&gt;</w:t>
        <w:br/>
        <w:t xml:space="preserve">  &lt;name&gt;EmployeeSalaryCalculator&lt;/name&gt;</w:t>
        <w:br/>
        <w:t xml:space="preserve">  &lt;description&gt;Employee Salary Calculator using Spring Boot dependency injection&lt;/description&gt;</w:t>
        <w:br/>
        <w:t xml:space="preserve">  &lt;properties&gt;&lt;java.version&gt;17&lt;/java.version&gt;&lt;/properties&gt;</w:t>
        <w:br/>
        <w:t xml:space="preserve">  &lt;dependencies&gt;</w:t>
        <w:br/>
        <w:t xml:space="preserve">    &lt;dependency&gt;&lt;groupId&gt;org.springframework.boot&lt;/groupId&gt;&lt;artifactId&gt;spring-boot-starter-web&lt;/artifactId&gt;&lt;/dependency&gt;</w:t>
        <w:br/>
        <w:t xml:space="preserve">    &lt;dependency&gt;&lt;groupId&gt;org.springframework.boot&lt;/groupId&gt;&lt;artifactId&gt;spring-boot-starter-test&lt;/artifactId&gt;&lt;scope&gt;test&lt;/scope&gt;&lt;/dependency&gt;</w:t>
        <w:br/>
        <w:t xml:space="preserve">  &lt;/dependencies&gt;</w:t>
        <w:br/>
        <w:t xml:space="preserve">  &lt;build&gt;&lt;plugins&gt;&lt;plugin&gt;&lt;groupId&gt;org.springframework.boot&lt;/groupId&gt;&lt;artifactId&gt;spring-boot-maven-plugin&lt;/artifactId&gt;&lt;/plugin&gt;&lt;/plugins&gt;&lt;/build&gt;</w:t>
        <w:br/>
        <w:t>&lt;/project&gt;</w:t>
        <w:br/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