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Case Study 3</w:t>
      </w:r>
    </w:p>
    <w:p>
      <w:r>
        <w:t>Spring Boot project source code</w:t>
      </w:r>
    </w:p>
    <w:p>
      <w:r>
        <w:t>Source files extracted from the uploaded ZIP archive.</w:t>
      </w:r>
    </w:p>
    <w:p>
      <w:pPr>
        <w:pStyle w:val="Heading1"/>
      </w:pPr>
      <w:r>
        <w:t>sts cs 3/bookmanagement/book/Book.java</w:t>
      </w:r>
    </w:p>
    <w:p>
      <w:pPr>
        <w:spacing w:after="0"/>
      </w:pPr>
      <w:r>
        <w:rPr>
          <w:rFonts w:ascii="Consolas" w:hAnsi="Consolas" w:eastAsia="Consolas"/>
          <w:sz w:val="16"/>
        </w:rPr>
        <w:t>package com.example.bookmanagement.book;</w:t>
        <w:br/>
        <w:br/>
        <w:t>import jakarta.persistence.Entity;</w:t>
        <w:br/>
        <w:t>import jakarta.persistence.GeneratedValue;</w:t>
        <w:br/>
        <w:t>import jakarta.persistence.GenerationType;</w:t>
        <w:br/>
        <w:t>import jakarta.persistence.Id;</w:t>
        <w:br/>
        <w:br/>
        <w:t>@Entity</w:t>
        <w:br/>
        <w:t>public class Book {</w:t>
        <w:br/>
        <w:t xml:space="preserve">    @Id</w:t>
        <w:br/>
        <w:t xml:space="preserve">    @GeneratedValue(strategy = GenerationType.IDENTITY)</w:t>
        <w:br/>
        <w:t xml:space="preserve">    private Long id;</w:t>
        <w:br/>
        <w:br/>
        <w:t xml:space="preserve">    private String title;</w:t>
        <w:br/>
        <w:t xml:space="preserve">    private String author;</w:t>
        <w:br/>
        <w:br/>
        <w:t xml:space="preserve">    public Book() {</w:t>
        <w:br/>
        <w:t xml:space="preserve">    }</w:t>
        <w:br/>
        <w:br/>
        <w:t xml:space="preserve">    public Book(String title, String author) {</w:t>
        <w:br/>
        <w:t xml:space="preserve">        this.title = title;</w:t>
        <w:br/>
        <w:t xml:space="preserve">        this.author = author;</w:t>
        <w:br/>
        <w:t xml:space="preserve">    }</w:t>
        <w:br/>
        <w:br/>
        <w:t xml:space="preserve">    public Long getId() {</w:t>
        <w:br/>
        <w:t xml:space="preserve">        return id;</w:t>
        <w:br/>
        <w:t xml:space="preserve">    }</w:t>
        <w:br/>
        <w:br/>
        <w:t xml:space="preserve">    public void setId(Long id) {</w:t>
        <w:br/>
        <w:t xml:space="preserve">        this.id = id;</w:t>
        <w:br/>
        <w:t xml:space="preserve">    }</w:t>
        <w:br/>
        <w:br/>
        <w:t xml:space="preserve">    public String getTitle() {</w:t>
        <w:br/>
        <w:t xml:space="preserve">        return title;</w:t>
        <w:br/>
        <w:t xml:space="preserve">    }</w:t>
        <w:br/>
        <w:br/>
        <w:t xml:space="preserve">    public void setTitle(String title) {</w:t>
        <w:br/>
        <w:t xml:space="preserve">        this.title = title;</w:t>
        <w:br/>
        <w:t xml:space="preserve">    }</w:t>
        <w:br/>
        <w:br/>
        <w:t xml:space="preserve">    public String getAuthor() {</w:t>
        <w:br/>
        <w:t xml:space="preserve">        return author;</w:t>
        <w:br/>
        <w:t xml:space="preserve">    }</w:t>
        <w:br/>
        <w:br/>
        <w:t xml:space="preserve">    public void setAuthor(String author) {</w:t>
        <w:br/>
        <w:t xml:space="preserve">        this.author = author;</w:t>
        <w:br/>
        <w:t xml:space="preserve">    }</w:t>
        <w:br/>
        <w:t>}</w:t>
        <w:br/>
      </w:r>
    </w:p>
    <w:p>
      <w:r>
        <w:br w:type="page"/>
      </w:r>
    </w:p>
    <w:p>
      <w:pPr>
        <w:pStyle w:val="Heading1"/>
      </w:pPr>
      <w:r>
        <w:t>sts cs 3/bookmanagement/book/BookController.java</w:t>
      </w:r>
    </w:p>
    <w:p>
      <w:pPr>
        <w:spacing w:after="0"/>
      </w:pPr>
      <w:r>
        <w:rPr>
          <w:rFonts w:ascii="Consolas" w:hAnsi="Consolas" w:eastAsia="Consolas"/>
          <w:sz w:val="16"/>
        </w:rPr>
        <w:t>package com.example.bookmanagement.book;</w:t>
        <w:br/>
        <w:br/>
        <w:t>import org.springframework.http.HttpStatus;</w:t>
        <w:br/>
        <w:t>import org.springframework.web.bind.annotation.*;</w:t>
        <w:br/>
        <w:t>import java.util.List;</w:t>
        <w:br/>
        <w:br/>
        <w:t>@RestController</w:t>
        <w:br/>
        <w:t>@RequestMapping("/api/books")</w:t>
        <w:br/>
        <w:t>public class BookController {</w:t>
        <w:br/>
        <w:t xml:space="preserve">    private final BookRepository bookRepository;</w:t>
        <w:br/>
        <w:br/>
        <w:t xml:space="preserve">    public BookController(BookRepository bookRepository) {</w:t>
        <w:br/>
        <w:t xml:space="preserve">        this.bookRepository = bookRepository;</w:t>
        <w:br/>
        <w:t xml:space="preserve">    }</w:t>
        <w:br/>
        <w:br/>
        <w:t xml:space="preserve">    @PostMapping</w:t>
        <w:br/>
        <w:t xml:space="preserve">    @ResponseStatus(HttpStatus.CREATED)</w:t>
        <w:br/>
        <w:t xml:space="preserve">    public Book addBook(@RequestBody Book book) {</w:t>
        <w:br/>
        <w:t xml:space="preserve">        return bookRepository.save(book);</w:t>
        <w:br/>
        <w:t xml:space="preserve">    }</w:t>
        <w:br/>
        <w:br/>
        <w:t xml:space="preserve">    @GetMapping</w:t>
        <w:br/>
        <w:t xml:space="preserve">    public List&lt;Book&gt; getAllBooks() {</w:t>
        <w:br/>
        <w:t xml:space="preserve">        return bookRepository.findAll();</w:t>
        <w:br/>
        <w:t xml:space="preserve">    }</w:t>
        <w:br/>
        <w:t>}</w:t>
        <w:br/>
      </w:r>
    </w:p>
    <w:p>
      <w:r>
        <w:br w:type="page"/>
      </w:r>
    </w:p>
    <w:p>
      <w:pPr>
        <w:pStyle w:val="Heading1"/>
      </w:pPr>
      <w:r>
        <w:t>sts cs 3/bookmanagement/book/BookRepository.java</w:t>
      </w:r>
    </w:p>
    <w:p>
      <w:pPr>
        <w:spacing w:after="0"/>
      </w:pPr>
      <w:r>
        <w:rPr>
          <w:rFonts w:ascii="Consolas" w:hAnsi="Consolas" w:eastAsia="Consolas"/>
          <w:sz w:val="16"/>
        </w:rPr>
        <w:t>package com.example.bookmanagement.book;</w:t>
        <w:br/>
        <w:br/>
        <w:t>import org.springframework.data.jpa.repository.JpaRepository;</w:t>
        <w:br/>
        <w:br/>
        <w:t>public interface BookRepository extends JpaRepository&lt;Book, Long&gt; {</w:t>
        <w:br/>
        <w:t>}</w:t>
        <w:br/>
      </w:r>
    </w:p>
    <w:p>
      <w:r>
        <w:br w:type="page"/>
      </w:r>
    </w:p>
    <w:p>
      <w:pPr>
        <w:pStyle w:val="Heading1"/>
      </w:pPr>
      <w:r>
        <w:t>sts cs 3/bookmanagement/BookManagementSystemApplication.java</w:t>
      </w:r>
    </w:p>
    <w:p>
      <w:pPr>
        <w:spacing w:after="0"/>
      </w:pPr>
      <w:r>
        <w:rPr>
          <w:rFonts w:ascii="Consolas" w:hAnsi="Consolas" w:eastAsia="Consolas"/>
          <w:sz w:val="16"/>
        </w:rPr>
        <w:t>package com.example.bookmanagement;</w:t>
        <w:br/>
        <w:br/>
        <w:t>import org.springframework.boot.SpringApplication;</w:t>
        <w:br/>
        <w:t>import org.springframework.boot.autoconfigure.SpringBootApplication;</w:t>
        <w:br/>
        <w:br/>
        <w:t>@SpringBootApplication</w:t>
        <w:br/>
        <w:t>public class BookManagementSystemApplication {</w:t>
        <w:br/>
        <w:t xml:space="preserve">    public static void main(String[] args) {</w:t>
        <w:br/>
        <w:t xml:space="preserve">        SpringApplication.run(BookManagementSystemApplication.class, args);</w:t>
        <w:br/>
        <w:t xml:space="preserve">    }</w:t>
        <w:br/>
        <w:t>}</w:t>
        <w:br/>
      </w:r>
    </w:p>
    <w:p>
      <w:r>
        <w:br w:type="page"/>
      </w:r>
    </w:p>
    <w:p>
      <w:pPr>
        <w:pStyle w:val="Heading1"/>
      </w:pPr>
      <w:r>
        <w:t>sts cs 3/pom.xml</w:t>
      </w:r>
    </w:p>
    <w:p>
      <w:pPr>
        <w:spacing w:after="0"/>
      </w:pPr>
      <w:r>
        <w:rPr>
          <w:rFonts w:ascii="Consolas" w:hAnsi="Consolas" w:eastAsia="Consolas"/>
          <w:sz w:val="16"/>
        </w:rPr>
        <w:t>&lt;?xml version="1.0" encoding="UTF-8"?&gt;</w:t>
        <w:br/>
        <w:t>&lt;project xmlns="http://maven.apache.org/POM/4.0.0" xmlns:xsi="http://www.w3.org/2001/XMLSchema-instance" xsi:schemaLocation="http://maven.apache.org/POM/4.0.0 https://maven.apache.org/xsd/maven-4.0.0.xsd"&gt;</w:t>
        <w:br/>
        <w:t xml:space="preserve">  &lt;modelVersion&gt;4.0.0&lt;/modelVersion&gt;</w:t>
        <w:br/>
        <w:t xml:space="preserve">  &lt;parent&gt;</w:t>
        <w:br/>
        <w:t xml:space="preserve">    &lt;groupId&gt;org.springframework.boot&lt;/groupId&gt;&lt;artifactId&gt;spring-boot-starter-parent&lt;/artifactId&gt;&lt;version&gt;3.4.5&lt;/version&gt;&lt;relativePath/&gt;</w:t>
        <w:br/>
        <w:t xml:space="preserve">  &lt;/parent&gt;</w:t>
        <w:br/>
        <w:t xml:space="preserve">  &lt;groupId&gt;com.example&lt;/groupId&gt;&lt;artifactId&gt;book-management-system&lt;/artifactId&gt;&lt;version&gt;0.0.1-SNAPSHOT&lt;/version&gt;</w:t>
        <w:br/>
        <w:t xml:space="preserve">  &lt;name&gt;BookManagementSystem&lt;/name&gt;</w:t>
        <w:br/>
        <w:t xml:space="preserve">  &lt;description&gt;Book Management System using Spring Data JPA and MySQL&lt;/description&gt;</w:t>
        <w:br/>
        <w:t xml:space="preserve">  &lt;properties&gt;&lt;java.version&gt;17&lt;/java.version&gt;&lt;/properties&gt;</w:t>
        <w:br/>
        <w:t xml:space="preserve">  &lt;dependencies&gt;</w:t>
        <w:br/>
        <w:t xml:space="preserve">    &lt;dependency&gt;&lt;groupId&gt;org.springframework.boot&lt;/groupId&gt;&lt;artifactId&gt;spring-boot-starter-web&lt;/artifactId&gt;&lt;/dependency&gt;</w:t>
        <w:br/>
        <w:t xml:space="preserve">    &lt;dependency&gt;&lt;groupId&gt;org.springframework.boot&lt;/groupId&gt;&lt;artifactId&gt;spring-boot-starter-data-jpa&lt;/artifactId&gt;&lt;/dependency&gt;</w:t>
        <w:br/>
        <w:t xml:space="preserve">    &lt;dependency&gt;&lt;groupId&gt;com.mysql&lt;/groupId&gt;&lt;artifactId&gt;mysql-connector-j&lt;/artifactId&gt;&lt;scope&gt;runtime&lt;/scope&gt;&lt;/dependency&gt;</w:t>
        <w:br/>
        <w:t xml:space="preserve">    &lt;dependency&gt;&lt;groupId&gt;org.springframework.boot&lt;/groupId&gt;&lt;artifactId&gt;spring-boot-starter-test&lt;/artifactId&gt;&lt;scope&gt;test&lt;/scope&gt;&lt;/dependency&gt;</w:t>
        <w:br/>
        <w:t xml:space="preserve">  &lt;/dependencies&gt;</w:t>
        <w:br/>
        <w:t xml:space="preserve">  &lt;build&gt;&lt;plugins&gt;&lt;plugin&gt;&lt;groupId&gt;org.springframework.boot&lt;/groupId&gt;&lt;artifactId&gt;spring-boot-maven-plugin&lt;/artifactId&gt;&lt;/plugin&gt;&lt;/plugins&gt;&lt;/build&gt;</w:t>
        <w:br/>
        <w:t>&lt;/project&gt;</w:t>
        <w:br/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