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Complaint Management System</w:t>
      </w:r>
    </w:p>
    <w:p>
      <w:r>
        <w:t>Spring Boot project source code</w:t>
      </w:r>
    </w:p>
    <w:p>
      <w:r>
        <w:t>The following document contains the source files from the uploaded ZIP archive.</w:t>
      </w:r>
    </w:p>
    <w:p>
      <w:pPr>
        <w:pStyle w:val="Heading1"/>
      </w:pPr>
      <w:r>
        <w:t>sts cs 5/complaintmanagement/complaint/Complaint.java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public class Complaint {</w:t>
        <w:br/>
        <w:t xml:space="preserve">    private Long id;</w:t>
        <w:br/>
        <w:t xml:space="preserve">    private String description;</w:t>
        <w:br/>
        <w:t xml:space="preserve">    private String category;</w:t>
        <w:br/>
        <w:t xml:space="preserve">    private ComplaintStatus status;</w:t>
        <w:br/>
        <w:br/>
        <w:t xml:space="preserve">    public Complaint() {</w:t>
        <w:br/>
        <w:t xml:space="preserve">    }</w:t>
        <w:br/>
        <w:br/>
        <w:t xml:space="preserve">    public Complaint(Long id, String description, String category, ComplaintStatus status) {</w:t>
        <w:br/>
        <w:t xml:space="preserve">        this.id = id;</w:t>
        <w:br/>
        <w:t xml:space="preserve">        this.description = description;</w:t>
        <w:br/>
        <w:t xml:space="preserve">        this.category = category;</w:t>
        <w:br/>
        <w:t xml:space="preserve">        this.status = status;</w:t>
        <w:br/>
        <w:t xml:space="preserve">    }</w:t>
        <w:br/>
        <w:br/>
        <w:t xml:space="preserve">    public Long getId() { return id; }</w:t>
        <w:br/>
        <w:t xml:space="preserve">    public void setId(Long id) { this.id = id; }</w:t>
        <w:br/>
        <w:t xml:space="preserve">    public String getDescription() { return description; }</w:t>
        <w:br/>
        <w:t xml:space="preserve">    public void setDescription(String description) { this.description = description; }</w:t>
        <w:br/>
        <w:t xml:space="preserve">    public String getCategory() { return category; }</w:t>
        <w:br/>
        <w:t xml:space="preserve">    public void setCategory(String category) { this.category = category; }</w:t>
        <w:br/>
        <w:t xml:space="preserve">    public ComplaintStatus getStatus() { return status; }</w:t>
        <w:br/>
        <w:t xml:space="preserve">    public void setStatus(ComplaintStatus status) { this.status = status; }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5/complaintmanagement/complaint/ComplaintController.java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import jakarta.validation.Valid;</w:t>
        <w:br/>
        <w:t>import org.springframework.http.HttpStatus;</w:t>
        <w:br/>
        <w:t>import org.springframework.web.bind.annotation.*;</w:t>
        <w:br/>
        <w:t>import java.util.List;</w:t>
        <w:br/>
        <w:br/>
        <w:t>@RestController</w:t>
        <w:br/>
        <w:t>@RequestMapping("/api/complaints")</w:t>
        <w:br/>
        <w:t>public class ComplaintController {</w:t>
        <w:br/>
        <w:t xml:space="preserve">    private final ComplaintService complaintService;</w:t>
        <w:br/>
        <w:br/>
        <w:t xml:space="preserve">    public ComplaintController(ComplaintService complaintService) {</w:t>
        <w:br/>
        <w:t xml:space="preserve">        this.complaintService = complaintService;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public Complaint registerComplaint(@Valid @RequestBody ComplaintRequest request) {</w:t>
        <w:br/>
        <w:t xml:space="preserve">        return complaintService.registerComplaint(request);</w:t>
        <w:br/>
        <w:t xml:space="preserve">    }</w:t>
        <w:br/>
        <w:br/>
        <w:t xml:space="preserve">    @GetMapping</w:t>
        <w:br/>
        <w:t xml:space="preserve">    public List&lt;Complaint&gt; getAllComplaints() {</w:t>
        <w:br/>
        <w:t xml:space="preserve">        return complaintService.getAllComplaints();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5/complaintmanagement/complaint/ComplaintRequest.java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import jakarta.validation.constraints.NotBlank;</w:t>
        <w:br/>
        <w:t>import jakarta.validation.constraints.Size;</w:t>
        <w:br/>
        <w:br/>
        <w:t>public class ComplaintRequest {</w:t>
        <w:br/>
        <w:t xml:space="preserve">    @NotBlank(message = "Complaint description is required.")</w:t>
        <w:br/>
        <w:t xml:space="preserve">    @Size(max = 1000, message = "Complaint description must be 1000 characters or fewer.")</w:t>
        <w:br/>
        <w:t xml:space="preserve">    private String description;</w:t>
        <w:br/>
        <w:br/>
        <w:t xml:space="preserve">    @NotBlank(message = "Complaint category is required.")</w:t>
        <w:br/>
        <w:t xml:space="preserve">    @Size(max = 100, message = "Category must be 100 characters or fewer.")</w:t>
        <w:br/>
        <w:t xml:space="preserve">    private String category;</w:t>
        <w:br/>
        <w:br/>
        <w:t xml:space="preserve">    public ComplaintRequest() {</w:t>
        <w:br/>
        <w:t xml:space="preserve">    }</w:t>
        <w:br/>
        <w:br/>
        <w:t xml:space="preserve">    public String getDescription() { return description; }</w:t>
        <w:br/>
        <w:t xml:space="preserve">    public void setDescription(String description) { this.description = description; }</w:t>
        <w:br/>
        <w:t xml:space="preserve">    public String getCategory() { return category; }</w:t>
        <w:br/>
        <w:t xml:space="preserve">    public void setCategory(String category) { this.category = category; }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5/complaintmanagement/complaint/ComplaintService.java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import org.springframework.stereotype.Service;</w:t>
        <w:br/>
        <w:t>import java.util.ArrayList;</w:t>
        <w:br/>
        <w:t>import java.util.List;</w:t>
        <w:br/>
        <w:br/>
        <w:t>@Service</w:t>
        <w:br/>
        <w:t>public class ComplaintService {</w:t>
        <w:br/>
        <w:t xml:space="preserve">    private final List&lt;Complaint&gt; complaints = new ArrayList&lt;&gt;();</w:t>
        <w:br/>
        <w:t xml:space="preserve">    private long nextId = 1;</w:t>
        <w:br/>
        <w:br/>
        <w:t xml:space="preserve">    public Complaint registerComplaint(ComplaintRequest request) {</w:t>
        <w:br/>
        <w:t xml:space="preserve">        Complaint complaint = new Complaint(</w:t>
        <w:br/>
        <w:t xml:space="preserve">                nextId++,</w:t>
        <w:br/>
        <w:t xml:space="preserve">                request.getDescription().trim(),</w:t>
        <w:br/>
        <w:t xml:space="preserve">                request.getCategory().trim(),</w:t>
        <w:br/>
        <w:t xml:space="preserve">                ComplaintStatus.PENDING</w:t>
        <w:br/>
        <w:t xml:space="preserve">        );</w:t>
        <w:br/>
        <w:t xml:space="preserve">        complaints.add(complaint);</w:t>
        <w:br/>
        <w:t xml:space="preserve">        return complaint;</w:t>
        <w:br/>
        <w:t xml:space="preserve">    }</w:t>
        <w:br/>
        <w:br/>
        <w:t xml:space="preserve">    public List&lt;Complaint&gt; getAllComplaints() {</w:t>
        <w:br/>
        <w:t xml:space="preserve">        return new ArrayList&lt;&gt;(complaints);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5/complaintmanagement/complaint/ComplaintStatus.java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public enum ComplaintStatus {</w:t>
        <w:br/>
        <w:t xml:space="preserve">    PENDING,</w:t>
        <w:br/>
        <w:t xml:space="preserve">    IN_PROGRESS,</w:t>
        <w:br/>
        <w:t xml:space="preserve">    RESOLVED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5/complaintmanagement/complaint/ValidationExceptionHandler.java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com.example.complaintmanagement.complaint;</w:t>
        <w:br/>
        <w:br/>
        <w:t>import org.springframework.http.HttpStatus;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org.springframework.web.bind.annotation.ResponseStatus;</w:t>
        <w:br/>
        <w:t>import org.springframework.web.bind.annotation.RestControllerAdvice;</w:t>
        <w:br/>
        <w:t>import java.util.LinkedHashMap;</w:t>
        <w:br/>
        <w:t>import java.util.Map;</w:t>
        <w:br/>
        <w:br/>
        <w:t>@RestControllerAdvice</w:t>
        <w:br/>
        <w:t>public class ValidationExceptionHandler {</w:t>
        <w:br/>
        <w:t xml:space="preserve">    @ExceptionHandler(MethodArgumentNotValidException.class)</w:t>
        <w:br/>
        <w:t xml:space="preserve">    @ResponseStatus(HttpStatus.BAD_REQUEST)</w:t>
        <w:br/>
        <w:t xml:space="preserve">    public Map&lt;String, String&gt; handleValidationErrors(MethodArgumentNotValidException exception) {</w:t>
        <w:br/>
        <w:t xml:space="preserve">        Map&lt;String, String&gt; errors = new LinkedHashMap&lt;&gt;();</w:t>
        <w:br/>
        <w:t xml:space="preserve">        exception.getBindingResult().getFieldErrors().forEach(error -&gt;</w:t>
        <w:br/>
        <w:t xml:space="preserve">                errors.put(error.getField(), error.getDefaultMessage()));</w:t>
        <w:br/>
        <w:t xml:space="preserve">        return errors;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5/complaintmanagement/OnlineComplaintManagementSystemApplication.java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com.example.complaintmanagement;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OnlineComplaintManagementSystemApplication {</w:t>
        <w:br/>
        <w:t xml:space="preserve">    public static void main(String[] args) {</w:t>
        <w:br/>
        <w:t xml:space="preserve">        SpringApplication.run(OnlineComplaintManagementSystemApplication.class, args);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5/pom.xml</w:t>
      </w:r>
    </w:p>
    <w:p>
      <w:pPr>
        <w:spacing w:after="0"/>
      </w:pPr>
      <w:r>
        <w:rPr>
          <w:rFonts w:ascii="Consolas" w:hAnsi="Consolas" w:eastAsia="Consolas"/>
          <w:sz w:val="16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&lt;groupId&gt;org.springframework.boot&lt;/groupId&gt;&lt;artifactId&gt;spring-boot-starter-parent&lt;/artifactId&gt;&lt;version&gt;3.4.5&lt;/version&gt;&lt;relativePath/&gt;</w:t>
        <w:br/>
        <w:t xml:space="preserve">  &lt;/parent&gt;</w:t>
        <w:br/>
        <w:t xml:space="preserve">  &lt;groupId&gt;com.example&lt;/groupId&gt;&lt;artifactId&gt;online-complaint-management&lt;/artifactId&gt;&lt;version&gt;0.0.1-SNAPSHOT&lt;/version&gt;</w:t>
        <w:br/>
        <w:t xml:space="preserve">  &lt;name&gt;OnlineComplaintManagementSystem&lt;/name&gt;</w:t>
        <w:br/>
        <w:t xml:space="preserve">  &lt;description&gt;Online Complaint Management System using Spring Boot REST API&lt;/description&gt;</w:t>
        <w:br/>
        <w:t xml:space="preserve">  &lt;properties&gt;&lt;java.version&gt;17&lt;/java.version&gt;&lt;/properties&gt;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&lt;dependency&gt;&lt;groupId&gt;org.springframework.boot&lt;/groupId&gt;&lt;artifactId&gt;spring-boot-starter-validation&lt;/artifactId&gt;&lt;/dependency&gt;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&lt;/dependencies&gt;</w:t>
        <w:br/>
        <w:t xml:space="preserve">  &lt;build&gt;&lt;plugins&gt;&lt;plugin&gt;&lt;groupId&gt;org.springframework.boot&lt;/groupId&gt;&lt;artifactId&gt;spring-boot-maven-plugin&lt;/artifactId&gt;&lt;/plugin&gt;&lt;/plugins&gt;&lt;/build&gt;</w:t>
        <w:br/>
        <w:t>&lt;/project&gt;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