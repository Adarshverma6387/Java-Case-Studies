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2</w:t>
      </w:r>
    </w:p>
    <w:p>
      <w:r>
        <w:t>Spring Boot project source code</w:t>
      </w:r>
    </w:p>
    <w:p>
      <w:r>
        <w:t>Source files extracted from the uploaded ZIP archive.</w:t>
      </w:r>
    </w:p>
    <w:p>
      <w:pPr>
        <w:pStyle w:val="Heading1"/>
      </w:pPr>
      <w:r>
        <w:t>sts cs 2/pom.xml</w:t>
      </w:r>
    </w:p>
    <w:p>
      <w:pPr>
        <w:spacing w:after="0"/>
      </w:pPr>
      <w:r>
        <w:rPr>
          <w:rFonts w:ascii="Consolas" w:hAnsi="Consolas" w:eastAsia="Consolas"/>
          <w:sz w:val="16"/>
        </w:rPr>
        <w:t>&lt;?xml version="1.0" encoding="UTF-8"?&gt;</w:t>
        <w:br/>
        <w:t>&lt;project xmlns="http://maven.apache.org/POM/4.0.0" xmlns:xsi="http://www.w3.org/2001/XMLSchema-instance" xsi:schemaLocation="http://maven.apache.org/POM/4.0.0 https://maven.apache.org/xsd/maven-4.0.0.xsd"&gt;</w:t>
        <w:br/>
        <w:t xml:space="preserve">  &lt;modelVersion&gt;4.0.0&lt;/modelVersion&gt;</w:t>
        <w:br/>
        <w:t xml:space="preserve">  &lt;parent&gt;</w:t>
        <w:br/>
        <w:t xml:space="preserve">    &lt;groupId&gt;org.springframework.boot&lt;/groupId&gt;&lt;artifactId&gt;spring-boot-starter-parent&lt;/artifactId&gt;&lt;version&gt;3.4.5&lt;/version&gt;&lt;relativePath/&gt;</w:t>
        <w:br/>
        <w:t xml:space="preserve">  &lt;/parent&gt;</w:t>
        <w:br/>
        <w:t xml:space="preserve">  &lt;groupId&gt;com.example&lt;/groupId&gt;&lt;artifactId&gt;student-registration-system&lt;/artifactId&gt;&lt;version&gt;0.0.1-SNAPSHOT&lt;/version&gt;</w:t>
        <w:br/>
        <w:t xml:space="preserve">  &lt;name&gt;StudentRegistrationSystem&lt;/name&gt;</w:t>
        <w:br/>
        <w:t xml:space="preserve">  &lt;properties&gt;&lt;java.version&gt;17&lt;/java.version&gt;&lt;/properties&gt;</w:t>
        <w:br/>
        <w:t xml:space="preserve">  &lt;dependencies&gt;</w:t>
        <w:br/>
        <w:t xml:space="preserve">    &lt;dependency&gt;&lt;groupId&gt;org.springframework.boot&lt;/groupId&gt;&lt;artifactId&gt;spring-boot-starter-web&lt;/artifactId&gt;&lt;/dependency&gt;</w:t>
        <w:br/>
        <w:t xml:space="preserve">    &lt;dependency&gt;&lt;groupId&gt;org.springframework.boot&lt;/groupId&gt;&lt;artifactId&gt;spring-boot-starter-test&lt;/artifactId&gt;&lt;scope&gt;test&lt;/scope&gt;&lt;/dependency&gt;</w:t>
        <w:br/>
        <w:t xml:space="preserve">  &lt;/dependencies&gt;</w:t>
        <w:br/>
        <w:t xml:space="preserve">  &lt;build&gt;&lt;plugins&gt;&lt;plugin&gt;&lt;groupId&gt;org.springframework.boot&lt;/groupId&gt;&lt;artifactId&gt;spring-boot-maven-plugin&lt;/artifactId&gt;&lt;/plugin&gt;&lt;/plugins&gt;&lt;/build&gt;</w:t>
        <w:br/>
        <w:t>&lt;/project&gt;</w:t>
        <w:br/>
      </w:r>
    </w:p>
    <w:p>
      <w:r>
        <w:br w:type="page"/>
      </w:r>
    </w:p>
    <w:p>
      <w:pPr>
        <w:pStyle w:val="Heading1"/>
      </w:pPr>
      <w:r>
        <w:t>sts cs 2/studentregistrationsystem/student/Student.java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com.example.studentregistrationsystem.student;</w:t>
        <w:br/>
        <w:br/>
        <w:t>public class Student {</w:t>
        <w:br/>
        <w:t xml:space="preserve">    private String name;</w:t>
        <w:br/>
        <w:t xml:space="preserve">    private String rollNumber;</w:t>
        <w:br/>
        <w:t xml:space="preserve">    private String course;</w:t>
        <w:br/>
        <w:br/>
        <w:t xml:space="preserve">    public Student() {}</w:t>
        <w:br/>
        <w:br/>
        <w:t xml:space="preserve">    public Student(String name, String rollNumber, String course) {</w:t>
        <w:br/>
        <w:t xml:space="preserve">        this.name = name;</w:t>
        <w:br/>
        <w:t xml:space="preserve">        this.rollNumber = rollNumber;</w:t>
        <w:br/>
        <w:t xml:space="preserve">        this.course = course;</w:t>
        <w:br/>
        <w:t xml:space="preserve">    }</w:t>
        <w:br/>
        <w:br/>
        <w:t xml:space="preserve">    public String getName() { return name; }</w:t>
        <w:br/>
        <w:t xml:space="preserve">    public void setName(String name) { this.name = name; }</w:t>
        <w:br/>
        <w:t xml:space="preserve">    public String getRollNumber() { return rollNumber; }</w:t>
        <w:br/>
        <w:t xml:space="preserve">    public void setRollNumber(String rollNumber) { this.rollNumber = rollNumber; }</w:t>
        <w:br/>
        <w:t xml:space="preserve">    public String getCourse() { return course; }</w:t>
        <w:br/>
        <w:t xml:space="preserve">    public void setCourse(String course) { this.course = course; }</w:t>
        <w:br/>
        <w:t>}</w:t>
        <w:br/>
      </w:r>
    </w:p>
    <w:p>
      <w:r>
        <w:br w:type="page"/>
      </w:r>
    </w:p>
    <w:p>
      <w:pPr>
        <w:pStyle w:val="Heading1"/>
      </w:pPr>
      <w:r>
        <w:t>sts cs 2/studentregistrationsystem/student/StudentController.java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com.example.studentregistrationsystem.student;</w:t>
        <w:br/>
        <w:br/>
        <w:t>import org.springframework.http.HttpStatus;</w:t>
        <w:br/>
        <w:t>import org.springframework.web.bind.annotation.*;</w:t>
        <w:br/>
        <w:t>import java.util.List;</w:t>
        <w:br/>
        <w:br/>
        <w:t>@RestController</w:t>
        <w:br/>
        <w:t>@RequestMapping("/api/students")</w:t>
        <w:br/>
        <w:t>public class StudentController {</w:t>
        <w:br/>
        <w:t xml:space="preserve">    private final StudentService studentService;</w:t>
        <w:br/>
        <w:br/>
        <w:t xml:space="preserve">    public StudentController(StudentService studentService) {</w:t>
        <w:br/>
        <w:t xml:space="preserve">        this.studentService = studentService;</w:t>
        <w:br/>
        <w:t xml:space="preserve">    }</w:t>
        <w:br/>
        <w:br/>
        <w:t xml:space="preserve">    @PostMapping</w:t>
        <w:br/>
        <w:t xml:space="preserve">    @ResponseStatus(HttpStatus.CREATED)</w:t>
        <w:br/>
        <w:t xml:space="preserve">    public Student registerStudent(@RequestBody Student student) {</w:t>
        <w:br/>
        <w:t xml:space="preserve">        return studentService.registerStudent(student);</w:t>
        <w:br/>
        <w:t xml:space="preserve">    }</w:t>
        <w:br/>
        <w:br/>
        <w:t xml:space="preserve">    @GetMapping</w:t>
        <w:br/>
        <w:t xml:space="preserve">    public List&lt;Student&gt; getAllStudents() {</w:t>
        <w:br/>
        <w:t xml:space="preserve">        return studentService.getAllStudents();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2/studentregistrationsystem/student/StudentService.java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com.example.studentregistrationsystem.student;</w:t>
        <w:br/>
        <w:br/>
        <w:t>import org.springframework.stereotype.Service;</w:t>
        <w:br/>
        <w:t>import java.util.ArrayList;</w:t>
        <w:br/>
        <w:t>import java.util.List;</w:t>
        <w:br/>
        <w:br/>
        <w:t>@Service</w:t>
        <w:br/>
        <w:t>public class StudentService {</w:t>
        <w:br/>
        <w:t xml:space="preserve">    private final List&lt;Student&gt; students = new ArrayList&lt;&gt;();</w:t>
        <w:br/>
        <w:br/>
        <w:t xml:space="preserve">    public Student registerStudent(Student student) {</w:t>
        <w:br/>
        <w:t xml:space="preserve">        students.add(student);</w:t>
        <w:br/>
        <w:t xml:space="preserve">        return student;</w:t>
        <w:br/>
        <w:t xml:space="preserve">    }</w:t>
        <w:br/>
        <w:br/>
        <w:t xml:space="preserve">    public List&lt;Student&gt; getAllStudents() {</w:t>
        <w:br/>
        <w:t xml:space="preserve">        return new ArrayList&lt;&gt;(students);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sts cs 2/studentregistrationsystem/StudentRegistrationSystemApplication.java</w:t>
      </w:r>
    </w:p>
    <w:p>
      <w:pPr>
        <w:spacing w:after="0"/>
      </w:pPr>
      <w:r>
        <w:rPr>
          <w:rFonts w:ascii="Consolas" w:hAnsi="Consolas" w:eastAsia="Consolas"/>
          <w:sz w:val="16"/>
        </w:rPr>
        <w:t>package com.example.studentregistrationsystem;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StudentRegistrationSystemApplication {</w:t>
        <w:br/>
        <w:t xml:space="preserve">    public static void main(String[] args) {</w:t>
        <w:br/>
        <w:t xml:space="preserve">        SpringApplication.run(StudentRegistrationSystemApplication.class, args);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