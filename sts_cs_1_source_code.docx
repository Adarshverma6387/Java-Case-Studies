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1</w:t>
      </w:r>
    </w:p>
    <w:p>
      <w:r>
        <w:t>Spring Boot project source code</w:t>
      </w:r>
    </w:p>
    <w:p>
      <w:r>
        <w:t>Source files extracted from the uploaded ZIP archive.</w:t>
      </w:r>
    </w:p>
    <w:p>
      <w:pPr>
        <w:pStyle w:val="Heading1"/>
      </w:pPr>
      <w:r>
        <w:t>sts cs 1/pom.xml</w:t>
      </w:r>
    </w:p>
    <w:p>
      <w:pPr>
        <w:spacing w:after="0"/>
      </w:pPr>
      <w:r>
        <w:rPr>
          <w:rFonts w:ascii="Consolas" w:hAnsi="Consolas" w:eastAsia="Consolas"/>
          <w:sz w:val="16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https://maven.apache.org/xsd/maven-4.0.0.xsd"&gt;</w:t>
        <w:br/>
        <w:t xml:space="preserve">  &lt;modelVersion&gt;4.0.0&lt;/modelVersion&gt;</w:t>
        <w:br/>
        <w:t xml:space="preserve">  &lt;parent&gt;</w:t>
        <w:br/>
        <w:t xml:space="preserve">    &lt;groupId&gt;org.springframework.boot&lt;/groupId&gt;&lt;artifactId&gt;spring-boot-starter-parent&lt;/artifactId&gt;&lt;version&gt;3.4.5&lt;/version&gt;&lt;relativePath/&gt;</w:t>
        <w:br/>
        <w:t xml:space="preserve">  &lt;/parent&gt;</w:t>
        <w:br/>
        <w:t xml:space="preserve">  &lt;groupId&gt;com.example&lt;/groupId&gt;&lt;artifactId&gt;student-registration-system&lt;/artifactId&gt;&lt;version&gt;0.0.1-SNAPSHOT&lt;/version&gt;</w:t>
        <w:br/>
        <w:t xml:space="preserve">  &lt;name&gt;StudentRegistrationSystem&lt;/name&gt;</w:t>
        <w:br/>
        <w:t xml:space="preserve">  &lt;properties&gt;&lt;java.version&gt;17&lt;/java.version&gt;&lt;/properties&gt;</w:t>
        <w:br/>
        <w:t xml:space="preserve">  &lt;dependencies&gt;</w:t>
        <w:br/>
        <w:t xml:space="preserve">    &lt;dependency&gt;&lt;groupId&gt;org.springframework.boot&lt;/groupId&gt;&lt;artifactId&gt;spring-boot-starter-web&lt;/artifactId&gt;&lt;/dependency&gt;</w:t>
        <w:br/>
        <w:t xml:space="preserve">    &lt;dependency&gt;&lt;groupId&gt;org.springframework.boot&lt;/groupId&gt;&lt;artifactId&gt;spring-boot-starter-test&lt;/artifactId&gt;&lt;scope&gt;test&lt;/scope&gt;&lt;/dependency&gt;</w:t>
        <w:br/>
        <w:t xml:space="preserve">  &lt;/dependencies&gt;</w:t>
        <w:br/>
        <w:t xml:space="preserve">  &lt;build&gt;&lt;plugins&gt;&lt;plugin&gt;&lt;groupId&gt;org.springframework.boot&lt;/groupId&gt;&lt;artifactId&gt;spring-boot-maven-plugin&lt;/artifactId&gt;&lt;/plugin&gt;&lt;/plugins&gt;&lt;/build&gt;</w:t>
        <w:br/>
        <w:t>&lt;/project&gt;</w:t>
        <w:br/>
      </w:r>
    </w:p>
    <w:p>
      <w:r>
        <w:br w:type="page"/>
      </w:r>
    </w:p>
    <w:p>
      <w:pPr>
        <w:pStyle w:val="Heading1"/>
      </w:pPr>
      <w:r>
        <w:t>sts cs 1/studentfeedbackmanagement/feedback/Feedback.java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com.example.studentfeedbackmanagement.feedback;</w:t>
        <w:br/>
        <w:br/>
        <w:t>public class Feedback {</w:t>
        <w:br/>
        <w:t xml:space="preserve">    private Long id;</w:t>
        <w:br/>
        <w:t xml:space="preserve">    private String studentName;</w:t>
        <w:br/>
        <w:t xml:space="preserve">    private String subject;</w:t>
        <w:br/>
        <w:t xml:space="preserve">    private String feedback;</w:t>
        <w:br/>
        <w:br/>
        <w:t xml:space="preserve">    public Feedback() {</w:t>
        <w:br/>
        <w:t xml:space="preserve">    }</w:t>
        <w:br/>
        <w:br/>
        <w:t xml:space="preserve">    public Feedback(Long id, String studentName, String subject, String feedback) {</w:t>
        <w:br/>
        <w:t xml:space="preserve">        this.id = id;</w:t>
        <w:br/>
        <w:t xml:space="preserve">        this.studentName = studentName;</w:t>
        <w:br/>
        <w:t xml:space="preserve">        this.subject = subject;</w:t>
        <w:br/>
        <w:t xml:space="preserve">        this.feedback = feedback;</w:t>
        <w:br/>
        <w:t xml:space="preserve">    }</w:t>
        <w:br/>
        <w:br/>
        <w:t xml:space="preserve">    public Long getId() {</w:t>
        <w:br/>
        <w:t xml:space="preserve">        return id;</w:t>
        <w:br/>
        <w:t xml:space="preserve">    }</w:t>
        <w:br/>
        <w:br/>
        <w:t xml:space="preserve">    public void setId(Long id) {</w:t>
        <w:br/>
        <w:t xml:space="preserve">        this.id = id;</w:t>
        <w:br/>
        <w:t xml:space="preserve">    }</w:t>
        <w:br/>
        <w:br/>
        <w:t xml:space="preserve">    public String getStudentName() {</w:t>
        <w:br/>
        <w:t xml:space="preserve">        return studentName;</w:t>
        <w:br/>
        <w:t xml:space="preserve">    }</w:t>
        <w:br/>
        <w:br/>
        <w:t xml:space="preserve">    public void setStudentName(String studentName) {</w:t>
        <w:br/>
        <w:t xml:space="preserve">        this.studentName = studentName;</w:t>
        <w:br/>
        <w:t xml:space="preserve">    }</w:t>
        <w:br/>
        <w:br/>
        <w:t xml:space="preserve">    public String getSubject() {</w:t>
        <w:br/>
        <w:t xml:space="preserve">        return subject;</w:t>
        <w:br/>
        <w:t xml:space="preserve">    }</w:t>
        <w:br/>
        <w:br/>
        <w:t xml:space="preserve">    public void setSubject(String subject) {</w:t>
        <w:br/>
        <w:t xml:space="preserve">        this.subject = subject;</w:t>
        <w:br/>
        <w:t xml:space="preserve">    }</w:t>
        <w:br/>
        <w:br/>
        <w:t xml:space="preserve">    public String getFeedback() {</w:t>
        <w:br/>
        <w:t xml:space="preserve">        return feedback;</w:t>
        <w:br/>
        <w:t xml:space="preserve">    }</w:t>
        <w:br/>
        <w:br/>
        <w:t xml:space="preserve">    public void setFeedback(String feedback) {</w:t>
        <w:br/>
        <w:t xml:space="preserve">        this.feedback = feedback;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1/studentfeedbackmanagement/feedback/FeedbackController.java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com.example.studentfeedbackmanagement.feedback;</w:t>
        <w:br/>
        <w:br/>
        <w:t>import org.springframework.http.HttpStatus;</w:t>
        <w:br/>
        <w:t>import org.springframework.web.bind.annotation.*;</w:t>
        <w:br/>
        <w:t>import java.util.List;</w:t>
        <w:br/>
        <w:br/>
        <w:t>@RestController</w:t>
        <w:br/>
        <w:t>@RequestMapping("/api/feedback")</w:t>
        <w:br/>
        <w:t>public class FeedbackController {</w:t>
        <w:br/>
        <w:t xml:space="preserve">    private final FeedbackService feedbackService;</w:t>
        <w:br/>
        <w:br/>
        <w:t xml:space="preserve">    public FeedbackController(FeedbackService feedbackService) {</w:t>
        <w:br/>
        <w:t xml:space="preserve">        this.feedbackService = feedbackService;</w:t>
        <w:br/>
        <w:t xml:space="preserve">    }</w:t>
        <w:br/>
        <w:br/>
        <w:t xml:space="preserve">    @PostMapping</w:t>
        <w:br/>
        <w:t xml:space="preserve">    @ResponseStatus(HttpStatus.CREATED)</w:t>
        <w:br/>
        <w:t xml:space="preserve">    public Feedback submitFeedback(@RequestBody Feedback feedback) {</w:t>
        <w:br/>
        <w:t xml:space="preserve">        return feedbackService.addFeedback(feedback);</w:t>
        <w:br/>
        <w:t xml:space="preserve">    }</w:t>
        <w:br/>
        <w:br/>
        <w:t xml:space="preserve">    @GetMapping</w:t>
        <w:br/>
        <w:t xml:space="preserve">    public List&lt;Feedback&gt; getAllFeedback() {</w:t>
        <w:br/>
        <w:t xml:space="preserve">        return feedbackService.getAllFeedback();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1/studentfeedbackmanagement/feedback/FeedbackService.java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com.example.studentfeedbackmanagement.feedback;</w:t>
        <w:br/>
        <w:br/>
        <w:t>import org.springframework.stereotype.Service;</w:t>
        <w:br/>
        <w:t>import java.util.ArrayList;</w:t>
        <w:br/>
        <w:t>import java.util.List;</w:t>
        <w:br/>
        <w:br/>
        <w:t>@Service</w:t>
        <w:br/>
        <w:t>public class FeedbackService {</w:t>
        <w:br/>
        <w:t xml:space="preserve">    private final List&lt;Feedback&gt; feedbackList = new ArrayList&lt;&gt;();</w:t>
        <w:br/>
        <w:t xml:space="preserve">    private long nextId = 1;</w:t>
        <w:br/>
        <w:br/>
        <w:t xml:space="preserve">    public Feedback addFeedback(Feedback feedback) {</w:t>
        <w:br/>
        <w:t xml:space="preserve">        feedback.setId(nextId++);</w:t>
        <w:br/>
        <w:t xml:space="preserve">        feedbackList.add(feedback);</w:t>
        <w:br/>
        <w:t xml:space="preserve">        return feedback;</w:t>
        <w:br/>
        <w:t xml:space="preserve">    }</w:t>
        <w:br/>
        <w:br/>
        <w:t xml:space="preserve">    public List&lt;Feedback&gt; getAllFeedback() {</w:t>
        <w:br/>
        <w:t xml:space="preserve">        return new ArrayList&lt;&gt;(feedbackList);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1/studentfeedbackmanagement/StudentFeedbackManagementApplication.java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com.example.studentfeedbackmanagement;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StudentFeedbackManagementApplication {</w:t>
        <w:br/>
        <w:t xml:space="preserve">    public static void main(String[] args) {</w:t>
        <w:br/>
        <w:t xml:space="preserve">        SpringApplication.run(StudentFeedbackManagementApplication.class, args);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